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QUICK-REFERENCE INDEX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SIDE A — Early Stage Financing  (Q1–Q7)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  Vesting / Cliff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Q2  VC FV Method / IRR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  VC Ownership %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  Cash Burn / Runway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Q5  Unit Economics / CM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Q6  Dilution / Cap Table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Q7  DCF / Gordon Growth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SIDE B — Valuation &amp; Growth  (Q8–Q20)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Q8  TAM / SAM / SOM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Q9  Convertible Debt (cap+disc)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Q10  Liquidation Preference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Q11  Working Capital / CCC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Q12  Step-Up Valuation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Q13  Market Comps / P/E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Q14  Term Sheet Provisions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Q15  DOL / DFL / DCL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Q16  DuPont ROE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Q17  Cash Burn / Build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Q18  DDM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Q19  WACC / CAPM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Q20  EVA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SIDE D — Quick Standalone Numericals  (Q29–Q52)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Q29  Cash Burn / Runway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Q30  Contribution Margin &amp; DOL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Q31  DFL (Financial Leverage)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Q32  DCL (Combined Leverage)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Q33  DSO (Days Sales Outstanding)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Q34  DIO (Days Inventory)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Q35  DPO (Days Payable)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Q36  CCC (Cash Conversion Cycle)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Q37  DuPont ROE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Q38  SGR (Sustainable Growth Rate)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Q39  WACC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Q40  CAPM / Cost of Equity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Q41  DDM (stock price)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Q42  P/E Multiple (comps)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Q43  Convertible Debt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Q44  Weighted Avg Anti-Dilution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Q45  TAM / SAM / SOM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Q46  Dilution / Cap Table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Q47  IRR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w="527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Q48  Rule of 72</w:t>
            </w:r>
          </w:p>
        </w:tc>
        <w:tc>
          <w:tcPr>
            <w:tcW w:w="527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Q49  MOIC / TVPI / DPI / RVPI</w:t>
            </w:r>
          </w:p>
        </w:tc>
      </w:tr>
      <w:tr>
        <w:tc>
          <w:tcPr>
            <w:tcW w:w="527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Q50  Management Fee &amp; Carry</w:t>
            </w:r>
          </w:p>
        </w:tc>
        <w:tc>
          <w:tcPr>
            <w:tcW w:w="527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Q51  Full Ratchet Anti-Dilution</w:t>
            </w:r>
          </w:p>
        </w:tc>
      </w:tr>
      <w:tr>
        <w:tc>
          <w:tcPr>
            <w:tcW w:w="527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Q52  Hamada Equation</w:t>
            </w:r>
          </w:p>
        </w:tc>
        <w:tc>
          <w:tcPr>
            <w:tcW w:w="527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w="5273" w:type="dxa"/>
          </w:tcPr>
          <w:p>
            <w:pPr/>
            <w:r>
              <w:rPr>
                <w:sz w:val="14"/>
              </w:rPr>
              <w:t>SIDE E — Reasoning + Calculation  (E1–E13)</w:t>
            </w:r>
          </w:p>
        </w:tc>
        <w:tc>
          <w:tcPr>
            <w:tcW w:w="5273" w:type="dxa"/>
          </w:tcPr>
          <w:p>
            <w:pPr/>
            <w:r>
              <w:rPr>
                <w:sz w:val="14"/>
              </w:rPr>
              <w:t/>
            </w:r>
          </w:p>
        </w:tc>
      </w:tr>
      <w:tr>
        <w:tc>
          <w:tcPr>
            <w:tcW w:w="5273" w:type="dxa"/>
          </w:tcPr>
          <w:p>
            <w:pPr/>
            <w:r>
              <w:rPr>
                <w:sz w:val="14"/>
              </w:rPr>
              <w:t>E1  Vesting / Cliff</w:t>
            </w:r>
          </w:p>
        </w:tc>
        <w:tc>
          <w:tcPr>
            <w:tcW w:w="5273" w:type="dxa"/>
          </w:tcPr>
          <w:p>
            <w:pPr/>
            <w:r>
              <w:rPr>
                <w:sz w:val="14"/>
              </w:rPr>
              <w:t>E2  TAM / SAM / SOM</w:t>
            </w:r>
          </w:p>
        </w:tc>
      </w:tr>
      <w:tr>
        <w:tc>
          <w:tcPr>
            <w:tcW w:w="5273" w:type="dxa"/>
          </w:tcPr>
          <w:p>
            <w:pPr/>
            <w:r>
              <w:rPr>
                <w:sz w:val="14"/>
              </w:rPr>
              <w:t>E3  Liquidation Preference</w:t>
            </w:r>
          </w:p>
        </w:tc>
        <w:tc>
          <w:tcPr>
            <w:tcW w:w="5273" w:type="dxa"/>
          </w:tcPr>
          <w:p>
            <w:pPr/>
            <w:r>
              <w:rPr>
                <w:sz w:val="14"/>
              </w:rPr>
              <w:t>E4  DOL / DFL / DCL</w:t>
            </w:r>
          </w:p>
        </w:tc>
      </w:tr>
      <w:tr>
        <w:tc>
          <w:tcPr>
            <w:tcW w:w="5273" w:type="dxa"/>
          </w:tcPr>
          <w:p>
            <w:pPr/>
            <w:r>
              <w:rPr>
                <w:sz w:val="14"/>
              </w:rPr>
              <w:t>E5  DuPont ROE</w:t>
            </w:r>
          </w:p>
        </w:tc>
        <w:tc>
          <w:tcPr>
            <w:tcW w:w="5273" w:type="dxa"/>
          </w:tcPr>
          <w:p>
            <w:pPr/>
            <w:r>
              <w:rPr>
                <w:sz w:val="14"/>
              </w:rPr>
              <w:t>E6  DDM</w:t>
            </w:r>
          </w:p>
        </w:tc>
      </w:tr>
      <w:tr>
        <w:tc>
          <w:tcPr>
            <w:tcW w:w="5273" w:type="dxa"/>
          </w:tcPr>
          <w:p>
            <w:pPr/>
            <w:r>
              <w:rPr>
                <w:sz w:val="14"/>
              </w:rPr>
              <w:t>E7  WACC</w:t>
            </w:r>
          </w:p>
        </w:tc>
        <w:tc>
          <w:tcPr>
            <w:tcW w:w="5273" w:type="dxa"/>
          </w:tcPr>
          <w:p>
            <w:pPr/>
            <w:r>
              <w:rPr>
                <w:sz w:val="14"/>
              </w:rPr>
              <w:t>E8  EVA</w:t>
            </w:r>
          </w:p>
        </w:tc>
      </w:tr>
      <w:tr>
        <w:tc>
          <w:tcPr>
            <w:tcW w:w="5273" w:type="dxa"/>
          </w:tcPr>
          <w:p>
            <w:pPr/>
            <w:r>
              <w:rPr>
                <w:sz w:val="14"/>
              </w:rPr>
              <w:t>E9  SGR (Sustainable Growth Rate)</w:t>
            </w:r>
          </w:p>
        </w:tc>
        <w:tc>
          <w:tcPr>
            <w:tcW w:w="5273" w:type="dxa"/>
          </w:tcPr>
          <w:p>
            <w:pPr/>
            <w:r>
              <w:rPr>
                <w:sz w:val="14"/>
              </w:rPr>
              <w:t>E10  Convertible Debt</w:t>
            </w:r>
          </w:p>
        </w:tc>
      </w:tr>
      <w:tr>
        <w:tc>
          <w:tcPr>
            <w:tcW w:w="5273" w:type="dxa"/>
          </w:tcPr>
          <w:p>
            <w:pPr/>
            <w:r>
              <w:rPr>
                <w:sz w:val="14"/>
              </w:rPr>
              <w:t>E11  Market Comps</w:t>
            </w:r>
          </w:p>
        </w:tc>
        <w:tc>
          <w:tcPr>
            <w:tcW w:w="5273" w:type="dxa"/>
          </w:tcPr>
          <w:p>
            <w:pPr/>
            <w:r>
              <w:rPr>
                <w:sz w:val="14"/>
              </w:rPr>
              <w:t>E12  Term Sheet Provisions</w:t>
            </w:r>
          </w:p>
        </w:tc>
      </w:tr>
      <w:tr>
        <w:tc>
          <w:tcPr>
            <w:tcW w:w="5273" w:type="dxa"/>
          </w:tcPr>
          <w:p>
            <w:pPr/>
            <w:r>
              <w:rPr>
                <w:sz w:val="14"/>
              </w:rPr>
              <w:t>E13  Cash Burn / Runway</w:t>
            </w:r>
          </w:p>
        </w:tc>
        <w:tc>
          <w:tcPr>
            <w:tcW w:w="5273" w:type="dxa"/>
          </w:tcPr>
          <w:p>
            <w:pPr/>
            <w:r>
              <w:rPr>
                <w:sz w:val="14"/>
              </w:rPr>
              <w:t/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1. VC includes a 4-year vesting with 14-month cliff of 20%, monthly thereafter. Founder leaves at month 25.</w:t>
              <w:br/>
              <w:t>a) Rationale for vesting by VC?</w:t>
              <w:br/>
              <w:t>b) % shares vested at departure?</w:t>
              <w:br/>
              <w:t>c) What if founder leaves at month 6?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Aligns incentives — founders stay to build value; protects VC if founder exits early; prevents walking away before value creation.</w:t>
              <w:br/>
              <w:t>b) Cliff at month 14: 20% vests.</w:t>
              <w:br/>
              <w:t>Months 15–25: 11 of 34 vesting months done. Monthly = (11/34)x80% = 25.88%.</w:t>
              <w:br/>
              <w:t>Total = 20% + 25.88% = 45.88% vested.</w:t>
              <w:br/>
              <w:t>c) Cliff (14 mo) not reached → 0% vested. All unvested shares forfeited.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2. VC invests $1M. Horizon=5 yrs. Required IRR=50%. P/E at exit=10x. Earnings at exit=$3.8M/yr.</w:t>
              <w:br/>
              <w:t>a) FV approach: % ownership required?</w:t>
              <w:br/>
              <w:t>b) New shares? (original=2,000,000)</w:t>
              <w:br/>
              <w:t>c) Issue price &amp; post-money valuation?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FV = $1M x (1.50)^5 = $7.594M. Exit EV = 10 x $3.8M = $38M.</w:t>
              <w:br/>
              <w:t>Acquired% = $7.594M / $38M = 19.98% ≈ 20%.</w:t>
              <w:br/>
              <w:t>b) n = 2,000,000 x 20% / (1-20%) = 500,000 new shares.</w:t>
              <w:br/>
              <w:t>c) Price = $1M / 500,000 = $2.00/share.</w:t>
              <w:br/>
              <w:t>Pre-money = $2 x 2M = $4M. Post-money = $4M + $1M = $5M.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3. Startup raises $2M. Agreed post-money = $10M.</w:t>
              <w:br/>
              <w:t>a) VC ownership %?</w:t>
              <w:br/>
              <w:t>b) Pre-money valuation?</w:t>
              <w:br/>
              <w:t>c) VC expects 5x return in 4 yrs. Implied IRR?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Ownership = $2M / $10M = 20%.</w:t>
              <w:br/>
              <w:t>b) Pre-money = $10M - $2M = $8M.</w:t>
              <w:br/>
              <w:t>c) (1+r)^4 = 5 → r = 5^(1/4) - 1 = 0.495 ≈ 49.5% ≈ 50% p.a.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4. Cash=$3.6M. Gross burn=$250K/mo. Cash build=$70K/mo.</w:t>
              <w:br/>
              <w:t>a) Net monthly burn &amp; runway?</w:t>
              <w:br/>
              <w:t>b) Hire 3 engineers at $10K/mo each. New runway? Advisable?</w:t>
              <w:br/>
              <w:t>c) Two conditions before scaling burn rate?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Net burn = $250K - $70K = $180K/mo.</w:t>
              <w:br/>
              <w:t>Runway = $3.6M / $180K = 20 months.</w:t>
              <w:br/>
              <w:t>b) New gross = $280K. New net = $210K. Runway = 17.1 months.</w:t>
              <w:br/>
              <w:t>Still above 12-18 mo threshold, but only if CLV:CAC ≥ 3:1 and fundraising underway.</w:t>
              <w:br/>
              <w:t>c) (1) CLV:CAC ≥ 3:1 — proven unit economics. (2) Runway &gt; 18 months — cash secured for next fundraise.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5. $20/mo subscription. VC=$5/customer/mo. Fixed costs=$12K/mo. Churn=10%/mo.</w:t>
              <w:br/>
              <w:t>a) CM per customer &amp; monthly breakeven subscribers?</w:t>
              <w:br/>
              <w:t>b) Customer lifespan &amp; CLV (75% gross margin)?</w:t>
              <w:br/>
              <w:t>c) $48K spend → 400 customers. CAC &amp; CLV:CAC. Ready to scale?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CM = $20 - $5 = $15/customer/mo.</w:t>
              <w:br/>
              <w:t>Breakeven = $12,000 / $15 = 800 subscribers.</w:t>
              <w:br/>
              <w:t>b) Lifespan = 1/0.10 = 10 months.</w:t>
              <w:br/>
              <w:t>CLV = ($20 x 75%) x 10 = $15 x 10 = $150.</w:t>
              <w:br/>
              <w:t>c) CAC = $48,000 / 400 = $120.</w:t>
              <w:br/>
              <w:t>CLV:CAC = $150/$120 = 1.25:1 — BELOW 3:1. NOT ready to scale.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6. Founder: 800,000 shares. Raises seed: $300K for 15% post-money.</w:t>
              <w:br/>
              <w:t>a) Post-money &amp; pre-money?</w:t>
              <w:br/>
              <w:t>b) New seed shares &amp; issue price?</w:t>
              <w:br/>
              <w:t>c) Series A: $1.5M for 25% post-money. New shares &amp; issue price?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Post-money = $300K/15% = $2M. Pre-money = $2M - $300K = $1.7M.</w:t>
              <w:br/>
              <w:t>b) Seed shares = 800,000 x 15%/(1-15%) = 141,176 shares.</w:t>
              <w:br/>
              <w:t>Price = $300K / 141,176 = $2.13/share.</w:t>
              <w:br/>
              <w:t>c) Series A post-money = $1.5M/25% = $6M.</w:t>
              <w:br/>
              <w:t>Pre-Series A shares = 941,176.</w:t>
              <w:br/>
              <w:t>Series A shares = 941,176 x 25%/(1-25%) = 313,725.</w:t>
              <w:br/>
              <w:t>Price = $1.5M / 313,725 = $4.78/share.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7. FCF=$400K in Yr1, growing 4%/yr in perpetuity. Hurdle rate=13%.</w:t>
              <w:br/>
              <w:t>a) PV via Gordon Growth?</w:t>
              <w:br/>
              <w:t>b) TV at Yr5=$6M. PV of TV?</w:t>
              <w:br/>
              <w:t>c) % of total value from TV?</w:t>
              <w:br/>
              <w:t>d) Two limitations of DCF for early-stage?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FCF1 = $400K x 1.04 = $416K.</w:t>
              <w:br/>
              <w:t>PV = $416K / (13%-4%) = $416K / 9% = $4.62M.</w:t>
              <w:br/>
              <w:t>b) PV(TV) = $6M / (1.13)^5 = $6M / 1.842 = $3.26M.</w:t>
              <w:br/>
              <w:t>c) Total PV = $4.62M + $3.26M = $7.88M.</w:t>
              <w:br/>
              <w:t>TV% = $3.26M / $7.88M = 41.3%.</w:t>
              <w:br/>
              <w:t>d) (1) Most value in TV — sensitive to small changes in growth/discount rate. (2) Early-stage FCFs are zero or uncertain — unreliable near-term forecasts.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8. 600M digital payment users in SEA. ARPU=$10/yr. Capture 3% of SAM in Yr5. Convert 5% of users to paid at $4/mo.</w:t>
              <w:br/>
              <w:t>a) TAM, SAM, SOM?</w:t>
              <w:br/>
              <w:t>b) Yr5 annual revenue from paid subscribers?</w:t>
              <w:br/>
              <w:t>c) Two key assumptions?</w:t>
              <w:br/>
              <w:t>d) One risk revenue is lower?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TAM = 600M x $10 = $6B/yr.</w:t>
              <w:br/>
              <w:t>SAM = 40% reachable = 240M users → $2.4B/yr.</w:t>
              <w:br/>
              <w:t>SOM = 3% x $2.4B = $72M/yr.</w:t>
              <w:br/>
              <w:t>b) SOM users = $72M/$10 = 7.2M users.</w:t>
              <w:br/>
              <w:t>Paid = 5% x 7.2M = 360,000.</w:t>
              <w:br/>
              <w:t>Revenue = 360,000 x $4 x 12 = $17.28M/yr ≈ $17.3M.</w:t>
              <w:br/>
              <w:t>c) (1) Conversion rate (5%) may be too optimistic. (2) SOM capture (3%) assumes competitive advantage within 5 years.</w:t>
              <w:br/>
              <w:t>d) Risk: Slower user adoption or higher churn. Competitors (GrabPay, GoPay) may dominate market share.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9. $400K convertible note. 20% discount. $2.5M valuation cap. Next round pre-money=$4M. Pre-conversion shares=1,500,000.</w:t>
              <w:br/>
              <w:t>a) Discount valuation? Cap valuation? Which controls?</w:t>
              <w:br/>
              <w:t>b) Shares received?</w:t>
              <w:br/>
              <w:t>c) One advantage &amp; one disadvantage of convertible debt for startup?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Discount: price = $4M/1.5M = $2.67/share → convert at $2.67 x 80% = $2.13.</w:t>
              <w:br/>
              <w:t>Cap: effective price = $2.5M/1.5M = $1.67/share.</w:t>
              <w:br/>
              <w:t>Cap controls (LOWER valuation = more shares).</w:t>
              <w:br/>
              <w:t>b) Shares = $400K / $1.67 = 239,880 ≈ 240,000 shares.</w:t>
              <w:br/>
              <w:t>Ownership = 240K / (1.5M+240K) = 13.8%.</w:t>
              <w:br/>
              <w:t>c) Advantage: Faster to close than equity; defers valuation.</w:t>
              <w:br/>
              <w:t>Disadvantage: Discount may be costly in high-valuation rounds.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10. VC invests $3M. 1x liquidation preference. 25% equity. Exit=$10M. VC=participating. Founder=non-participating.</w:t>
              <w:br/>
              <w:t>a) VC payout under non-participating?</w:t>
              <w:br/>
              <w:t>b) VC payout under participating?</w:t>
              <w:br/>
              <w:t>c) Why VC prefers participating?</w:t>
              <w:br/>
              <w:t>d) Why founders prefer non-participating?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Non-participating: VC chooses better of pref OR equity.</w:t>
              <w:br/>
              <w:t>Pref = $3M. Equity = 25% x $10M = $2.5M. VC takes pref = $3M. Founders = $7M.</w:t>
              <w:br/>
              <w:t>b) Participating: $3M (pref) + 25% x ($10M-$3M) = $3M + $1.75M = $4.75M. Founders = $5.25M.</w:t>
              <w:br/>
              <w:t>c) Participating gives VC BOTH pref AND upside — protected downside, benefits from upside.</w:t>
              <w:br/>
              <w:t>d) In good exits (&gt;$3M), founders keep more by taking equity than letting VC double-dip.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11. DSO=50d, DSI=25d, DPO=20d. Revenue=$5,475,000. COGS=55% of revenue.</w:t>
              <w:br/>
              <w:t>a) CCC &amp; funding gap?</w:t>
              <w:br/>
              <w:t>b) DSO rises to 65d. New CCC &amp; additional cash trapped?</w:t>
              <w:br/>
              <w:t>c) Two steps to reduce working capital?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CCC = 50+25-20 = 55 days.</w:t>
              <w:br/>
              <w:t>COGS/day = ($5.475M x 55%)/365 = $8,250.</w:t>
              <w:br/>
              <w:t>Funding gap = $8,250 x 55 = $453,750.</w:t>
              <w:br/>
              <w:t>b) New CCC = 65+25-20 = 70 days.</w:t>
              <w:br/>
              <w:t>New gap = $8,250 x 70 = $577,500.</w:t>
              <w:br/>
              <w:t>Additional cash = $577,500 - $453,750 = $123,750.</w:t>
              <w:br/>
              <w:t>c) (1) Reduce DSO — early payment discounts, tighten credit, automate invoicing.</w:t>
              <w:br/>
              <w:t>(2) Increase DPO — negotiate longer supplier terms, supply chain financing.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12. Step-Up Method. Factors met: (i) sound business model, (ii) two full-time founders, (iii) revenue&gt;$500K, (iv) positive unit economics, (v) strategic value.</w:t>
              <w:br/>
              <w:t>New money: $500K.</w:t>
              <w:br/>
              <w:t>Pre-money=?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5 factors x $250K = $1,250,000 pre-money</w:t>
              <w:br/>
              <w:t>b) Post-money = $1.25M + $500K = $1,750,000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13. Market Comp Method. Comparable raised at $5M post-money. Startup: has revenue 60% of comparable, 80% stage score.</w:t>
              <w:br/>
              <w:t>Post-money?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Anchor = $5M (comparable known post-money)</w:t>
              <w:br/>
              <w:t>b) (1) Revenue ratio: 60% x $5M = $3M</w:t>
              <w:br/>
              <w:t>(2) Stage discount: 80% -&gt; $3M x 80% = $2.4M</w:t>
              <w:br/>
              <w:t>Startup post-money estimate: ~$2.4M-$3.0M</w:t>
              <w:br/>
              <w:t>(Closer to $3M if only revenue matters, closer to $2.4M if both factors apply)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14. VC term sheet: a) Anti-dilution (full ratchet), b) 1x non-participating liquidation pref, c) 4-year vesting with 1-year cliff.</w:t>
              <w:br/>
              <w:t>Explain each.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Full Ratchet: in a down round, VC's price resets to new lower price for ALL old shares (most protective)</w:t>
              <w:br/>
              <w:t>b) 1x Non-participating: VC gets back $1 per share invested OR equity stake, whichever is better</w:t>
              <w:br/>
              <w:t>c) 4-yr vest, 1-yr cliff: 25% vests at Y1 cliff, remaining monthly over 36 months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15. Sales=$500K, Variable costs=$300K, Fixed costs=$80K. Interest=$20K.</w:t>
              <w:br/>
              <w:t>a) DOL at current level?</w:t>
              <w:br/>
              <w:t>b) DFL?</w:t>
              <w:br/>
              <w:t>c) DCL?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EBIT = $500K-$300K-$80K = $120K</w:t>
              <w:br/>
              <w:t>DOL = CM/EBIT = ($500K-$300K)/$120K = 1.67x</w:t>
              <w:br/>
              <w:br/>
              <w:t>b) EBT = $120K-$20K = $100K</w:t>
              <w:br/>
              <w:t>DFL = EBIT/EBT = $120K/$100K = 1.20x</w:t>
              <w:br/>
              <w:br/>
              <w:t>c) DCL = DOL x DFL = 1.67 x 1.20 = 2.0x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16. Net Profit Margin=12%, Asset Turnover=1.5x, Financial Leverage=2.0x. Revenue=$800K.</w:t>
              <w:br/>
              <w:t>ROE?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Net Income = 12% x $800K = $96K</w:t>
              <w:br/>
              <w:t>ROE = NPM x AT x FL = 0.12 x 1.5 x 2.0 = 36%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17. Revenue=$500K, COGS=$380K, SG&amp;A=$100K, R&amp;D=$28K. ΔInventory=+$28K, ΔAP=+$8K, ΔAR=+$20K.</w:t>
              <w:br/>
              <w:t>Gross burn &amp; net burn?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Gross Burn = $380K+$100K+$28K = $508K</w:t>
              <w:br/>
              <w:t>Change in NWC = ($28K-$8K) + $20K = $40K</w:t>
              <w:br/>
              <w:t>Net Burn = $508K + $40K = $548K</w:t>
              <w:br/>
              <w:t>(Increase in NWC uses cash)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18. D0=$5/share. Required return (Ke)=10%. Constant growth=2% in perpetuity.</w:t>
              <w:br/>
              <w:t>Intrinsic value P0?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D1 = $5 x (1.02) = $5.10/share</w:t>
              <w:br/>
              <w:t>P0 = $5.10/(10%-2%) = $5.10/8% = $63.75/share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19. Equity=$6M, Debt=$4M (total $10M). Ke via CAPM: Rf=2%, Beta=1.2, ERP=8%. Kd=7%, Tax=25%.</w:t>
              <w:br/>
              <w:t>WACC?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Ke = 2% + 1.2(8%) = 2% + 9.6% = 11.6%</w:t>
              <w:br/>
              <w:t>After-tax Kd = 7% x (1-0.25) = 5.25%</w:t>
              <w:br/>
              <w:t>WACC = 60% x 11.6% + 40% x 5.25% = 6.96% + 2.10% = 9.06%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20. EBIT=$1.2M, tax=40%, capital employed=$9M, WACC=10%.</w:t>
              <w:br/>
              <w:t>NOPAT? Capital Charge? EVA?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NOPAT = $1.2M x (1-0.40) = $720K</w:t>
              <w:br/>
              <w:t>b) Capital Charge = 10% x $9M = $900K</w:t>
              <w:br/>
              <w:t>c) EVA = $720K - $900K = -$180K (destroys value)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29. Revenue=$50K/mo. VC=$30K/mo. Fixed costs=$40K/mo. Cash=$300K.</w:t>
              <w:br/>
              <w:t>Net burn? Runway?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CM = $50K-$30K = $20K</w:t>
              <w:br/>
              <w:t>Net Burn = $40K-$20K = $20K/mo loss</w:t>
              <w:br/>
              <w:t>Runway = $300K/$20K = 15 months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30. Sales=$500K. VC=$200K. FC=$150K. Interest=$50K.</w:t>
              <w:br/>
              <w:t>CM? DOL?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CM = $500K-$200K = $300K</w:t>
              <w:br/>
              <w:t>EBIT = $300K-$150K = $150K</w:t>
              <w:br/>
              <w:t>DOL = $300K/$150K = 2.0x</w:t>
              <w:br/>
              <w:t>(10% sales change -&gt; 20% EBIT change)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31. EBIT=$200K. Interest=$40K. Tax=25%.</w:t>
              <w:br/>
              <w:t>EBT? DFL?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EBT = $200K-$40K = $160K</w:t>
              <w:br/>
              <w:t>DFL = $200K/$160K = 1.25x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32. Sales=$800K. VC=$350K. FC=$200K. Interest=$60K.</w:t>
              <w:br/>
              <w:t>DOL? DFL? DCL?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CM=$450K, EBIT=$250K</w:t>
              <w:br/>
              <w:t>DOL=$450K/$250K=1.8x</w:t>
              <w:br/>
              <w:t>DFL=$250K/$190K=1.32x</w:t>
              <w:br/>
              <w:t>DCL=1.8x1.32=2.38x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33. Credit sales=$2M. AR=$200K.</w:t>
              <w:br/>
              <w:t>DSO?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DSO = ($200K/$2M) x 365 = 36.5 days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34. COGS=$1.8M. Inventory=$150K.</w:t>
              <w:br/>
              <w:t>DIO?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DIO = ($150K/$1.8M) x 365 = 30.4 days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35. COGS=$1.8M. AP=$90K.</w:t>
              <w:br/>
              <w:t>DPO?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DPO = ($90K/$1.8M) x 365 = 18.25 days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36. DSO=40d. DIO=35d. DPO=20d.</w:t>
              <w:br/>
              <w:t>CCC?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CCC = 40+35-20 = 55 days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37. NPM=8%. AT=1.5x. EM=2.2x.</w:t>
              <w:br/>
              <w:t>ROE (DuPont)?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ROE = 8% x 1.5 x 2.2 = 26.4%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38. Net Income=$50K. Equity=$400K. Dividends=$20K.</w:t>
              <w:br/>
              <w:t>ROE? Retention? SGR?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ROE = $50K/$400K = 12.5%</w:t>
              <w:br/>
              <w:t>Retention = ($50K-$20K)/$50K = 60%</w:t>
              <w:br/>
              <w:t>SGR = 12.5% x 60% = 7.5%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39. Equity=$800K (60%). Ke=12%. Debt=$400K (40%). Kd=8%. Tax=25%.</w:t>
              <w:br/>
              <w:t>WACC?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WACC = 60%x12% + 40%x8%x0.75</w:t>
              <w:br/>
              <w:t>= 7.2% + 2.4% = 9.6%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40. Rf=3%. Beta=1.4. ERP=7%.</w:t>
              <w:br/>
              <w:t>Ke (CAPM)?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Ke = 3% + 1.4x7% = 12.8%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41. D0=$2.50. g=4%. Ke=11%.</w:t>
              <w:br/>
              <w:t>P0?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D1 = $2.50x1.04 = $2.60</w:t>
              <w:br/>
              <w:t>P0 = $2.60/(11%-4%) = $37.14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42. EPS=$4.00. Payout=50%. g=5%. Ke=13%.</w:t>
              <w:br/>
              <w:t>DDM implied P/E?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D1 = $4x50%x1.05 = $2.10</w:t>
              <w:br/>
              <w:t>P0 = $2.10/8% = $26.25</w:t>
              <w:br/>
              <w:t>Implied P/E = $26.25/$4 = 6.56x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43. $500K note. 20% discount. Cap=$3M. Pre-money=$5M. Old shares=1M.</w:t>
              <w:br/>
              <w:t>Discount price? Cap price? Which governs?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Next-round price = $5M/1M = $5.00</w:t>
              <w:br/>
              <w:t>Discount price = $5.00x80% = $4.00</w:t>
              <w:br/>
              <w:t>Cap price = $3M/1M = $3.00</w:t>
              <w:br/>
              <w:t>$3.00 &lt; $4.00 -&gt; Cap price governs at $3.00/share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44. VC: 2M shares at $5.00. Down round: 1M new shares at $3.00.</w:t>
              <w:br/>
              <w:t>New VC shares (weighted avg)?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New investment = $3M</w:t>
              <w:br/>
              <w:t>equiv old-price shares = $3M/$5 = 600K</w:t>
              <w:br/>
              <w:t>New price = $5x(3M/2.6M) = $5.77</w:t>
              <w:br/>
              <w:t>New VC shares = 2M x ($5/$5.77) = 1.74M shares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45. 1B users. 40% EM. ARPU=$50. Target: 10% of EM in Yr3. SOM at 15% capture.</w:t>
              <w:br/>
              <w:t>TAM? SAM? SOM?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TAM = 1B x $50 = $50B</w:t>
              <w:br/>
              <w:t>SAM = 400M x $50 = $20B</w:t>
              <w:br/>
              <w:t>SOM = 40M x $50 x 15% = $300M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46. Founder: 4M shares. $1M investment at $5M post-money.</w:t>
              <w:br/>
              <w:t>Price/share? Seed shares? Founder %?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Price = $5M/4M = $1.25/share</w:t>
              <w:br/>
              <w:t>Seed shares = $1M/$1.25 = 800K</w:t>
              <w:br/>
              <w:t>Founder % = 4M/(4M+800K) = 83.3%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47. Investment=$500K. Exit=$2M after 3 years.</w:t>
              <w:br/>
              <w:t>IRR?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$2M = $500K x (1+r)^3</w:t>
              <w:br/>
              <w:t>(1+r)^3 = 4.0</w:t>
              <w:br/>
              <w:t>r = 58.7% ~= 59%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00000"/>
                <w:sz w:val="14"/>
              </w:rPr>
              <w:t>48. An investment grows from $100K to $400K in 6 years.</w:t>
              <w:br/>
              <w:t>Approx annual return?</w:t>
              <w:br/>
              <w:t>(Hint: Rule of 72)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00000"/>
                <w:sz w:val="14"/>
              </w:rPr>
              <w:t>Rule of 72: Years to double ≈ 72 / r%</w:t>
              <w:br/>
              <w:br/>
              <w:t>6 yrs: $100K → $400K = 2 doublings</w:t>
              <w:br/>
              <w:t>Each doubling = 6 yrs / 2 = 3 years</w:t>
              <w:br/>
              <w:t>r ≈ 72 / 3 = 24% per year</w:t>
              <w:br/>
              <w:br/>
              <w:t>Quick check: (1.24)^6 ≈ 3.96✓</w:t>
              <w:br/>
              <w:br/>
              <w:t>Variant: r = 72 / n years to double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49. VC fund: LP commits $10M. Management fee=2%/yr for 5yrs.</w:t>
              <w:br/>
              <w:t>Carry=20% above 8% preferred return.</w:t>
              <w:br/>
              <w:t>Fund value at exit=$25M. FMV at Y3=$8M.</w:t>
              <w:br/>
              <w:t>a) MOIC?</w:t>
              <w:br/>
              <w:t>b) TVPI? c) DPI? d) RVPI?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MOIC = Fund Value / LP Capital Called</w:t>
              <w:br/>
              <w:t xml:space="preserve">   Called = $10M + (2% × $10M × 5) = $11M</w:t>
              <w:br/>
              <w:t xml:space="preserve">   MOIC = $25M / $11M = 2.27x</w:t>
              <w:br/>
              <w:br/>
              <w:t>b) TVPI = (Distributions + FMV) / LP Capital Paid</w:t>
              <w:br/>
              <w:t xml:space="preserve">   = ($17M + $8M) / $11M = 2.27x</w:t>
              <w:br/>
              <w:br/>
              <w:t>c) DPI = Distributions / LP Capital Paid</w:t>
              <w:br/>
              <w:t xml:space="preserve">   = $17M / $11M = 1.55x (paid out)</w:t>
              <w:br/>
              <w:br/>
              <w:t>d) RVPI = FMV / LP Capital Paid</w:t>
              <w:br/>
              <w:t xml:space="preserve">   = $8M / $11M = 0.73x (still held)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50. VC fund: $50M fund. 2/20 fee. 8% preferred return.</w:t>
              <w:br/>
              <w:t>LP commits $5M. Mgmt fee charged 2%/yr on committed</w:t>
              <w:br/>
              <w:t>capital for 10-yr fund. Fund returns $12.5M to LPs.</w:t>
              <w:br/>
              <w:t>How much goes to LP vs VC (carry)?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Mgmt Fees (on committed capital):</w:t>
              <w:br/>
              <w:t>= 2% × $50M × 10 yrs = $10M total</w:t>
              <w:br/>
              <w:br/>
              <w:t>LP Capital Paid = $5M + $1M fees = $6M</w:t>
              <w:br/>
              <w:t>Pref Return = $5M × (1.08)^10 = $5M × 2.159</w:t>
              <w:br/>
              <w:t>= $10.79M</w:t>
              <w:br/>
              <w:br/>
              <w:t>LP gets back: max($6M, $10.79M) = $10.79M</w:t>
              <w:br/>
              <w:t>But LP only gets $12.5M total</w:t>
              <w:br/>
              <w:br/>
              <w:t>Carry Pool = $12.5M − $10.79M = $1.71M</w:t>
              <w:br/>
              <w:t>VC carry (20%) = $1.71M × 20% = $342K</w:t>
              <w:br/>
              <w:t>LP net = $12.5M − $342K = $12.16M</w:t>
              <w:br/>
              <w:br/>
              <w:t>Check: LP return = $12.16M/$6M = 2.03x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51. VC owns 1M shares at $5/share (cost $5M).</w:t>
              <w:br/>
              <w:t>Down round: new shares at $2/share.</w:t>
              <w:br/>
              <w:t>a) Full ratchet new share count?</w:t>
              <w:br/>
              <w:t>b) Compare to weighted avg (Q44 style)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Full Ratchet: ALL old shares reset to new price</w:t>
              <w:br/>
              <w:t>New price = $2/share</w:t>
              <w:br/>
              <w:t>VC new shares = $5M / $2 = 2.5M shares</w:t>
              <w:br/>
              <w:t>(VC gets 2.5M shares instead of 1M — fully protected)</w:t>
              <w:br/>
              <w:br/>
              <w:t>vs Weighted Avg (narrower protection):</w:t>
              <w:br/>
              <w:t>New price = $5 × [(1M+new_sh)/(1M+equiv)]</w:t>
              <w:br/>
              <w:t>New shares ≈ 917K (Q44 result)</w:t>
              <w:br/>
              <w:t>→ Full ratchet is MORE protective of VC</w:t>
              <w:br/>
              <w:t>→ More dilutive to founders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52. Unlevered beta (βU)=0.9. D/E=40%. Tax=25%.</w:t>
              <w:br/>
              <w:t>Levered beta (βL) via Hamada Equation?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Hamada Equation: βL = βU × [1 + (1−T) × D/E]</w:t>
              <w:br/>
              <w:br/>
              <w:t>βL = 0.9 × [1 + (1−0.25) × 0.40]</w:t>
              <w:br/>
              <w:t>= 0.9 × [1 + 0.75 × 0.40]</w:t>
              <w:br/>
              <w:t>= 0.9 × [1 + 0.30]</w:t>
              <w:br/>
              <w:t>= 0.9 × 1.30</w:t>
              <w:br/>
              <w:t>= 1.17</w:t>
              <w:br/>
              <w:br/>
              <w:t>Why: leverage adds financial risk → higher beta</w:t>
              <w:br/>
              <w:t>D/E ratio is market value of debt/equity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───────────────────────────────────────────────────────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SIDE E — Reasoning + Calculation  (E1–E13)</w:t>
            </w:r>
          </w:p>
        </w:tc>
        <w:tc>
          <w:tcPr>
            <w:tcW w:type="dxa" w:w="5273"/>
          </w:tcPr>
          <w:p/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E1. A VC investor included a 4-year vesting schedule for the founder. The vesting clause specifies a 14-month cliff of 20%, followed by monthly vesting thereafter. The founder left the firm 25 months after the investment date.</w:t>
              <w:br/>
              <w:t>a) What is the rationale for a VC including a vesting clause? (3 marks)</w:t>
              <w:br/>
              <w:t>b) Calculate the percentage of shares the founder keeps. (4 marks)</w:t>
              <w:br/>
              <w:t>c) What happens if the founder leaves after only 6 months?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RATIONALE for vesting:</w:t>
              <w:br/>
              <w:t>- Aligns founder incentives with VC's — founder must stay to build value</w:t>
              <w:br/>
              <w:t>- Protects VC if founder exits early — prevents founder from taking unvested shares</w:t>
              <w:br/>
              <w:t>- Ensures founder is committed long-term before earning full stake</w:t>
              <w:br/>
              <w:t>- Guards against founder leaving before startup is self-sustaining</w:t>
              <w:br/>
              <w:br/>
              <w:t>b) CLIFF VESTING CALCULATION:</w:t>
              <w:br/>
              <w:t>Months 1-14: NO shares vest (cliff period)</w:t>
              <w:br/>
              <w:t>Month 14 cliff: 20% vests all at once</w:t>
              <w:br/>
              <w:t>Months 15-25: monthly vesting of remaining 80%</w:t>
              <w:br/>
              <w:t>At departure (month 25):</w:t>
              <w:br/>
              <w:t xml:space="preserve"> Cliff vest = 20%</w:t>
              <w:br/>
              <w:t xml:space="preserve"> Monthly vest rate = 80%/34 months = 2.353%/month</w:t>
              <w:br/>
              <w:t xml:space="preserve"> 11 months vested = 11 x 2.353% = 25.88%</w:t>
              <w:br/>
              <w:t>Total founder retains = 20% + 25.88% = 45.88%</w:t>
              <w:br/>
              <w:br/>
              <w:t>c) IF FOUNDER LEAVES AFTER 6 MONTHS:</w:t>
              <w:br/>
              <w:t>- 6 months is BEFORE the 14-month cliff</w:t>
              <w:br/>
              <w:t>- No shares have vested at all (0%)</w:t>
              <w:br/>
              <w:t>- Founder receives nothing — all shares go back to cap table</w:t>
              <w:br/>
              <w:t>- This is the cliff's purpose: protects VC from pre-cliff departure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E2. An edtech startup targets secondary students in SEA. Total secondary students in SEA = 60M. 40% have internet access. Average annual tutoring spend = $300/student. Startup expects to capture 5% of addressable market by Year 3.</w:t>
              <w:br/>
              <w:t>a) Define TAM, SAM, and SOM. (3 marks)</w:t>
              <w:br/>
              <w:t>b) Calculate all three market sizes. (4 marks)</w:t>
              <w:br/>
              <w:t>c) What factors would make SOM different from 5% of SAM?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TAM, SAM, SOM DEFINITIONS:</w:t>
              <w:br/>
              <w:t>- TAM (Total Addressable Market): full global demand — no constraints</w:t>
              <w:br/>
              <w:t>- SAM (Serviceable Addressable Market): the reachable portion of TAM given geography/segment scope</w:t>
              <w:br/>
              <w:t>- SOM (Serviceable Obtainable Market): realistic near-term capture — factoring in competition, sales capacity, and traction</w:t>
              <w:br/>
              <w:br/>
              <w:t>b) MARKET SIZE CALCULATIONS:</w:t>
              <w:br/>
              <w:t>TAM = 60M x $300 = $18B/yr</w:t>
              <w:br/>
              <w:t>SAM = 60M x 40% internet x $300</w:t>
              <w:br/>
              <w:t xml:space="preserve">    = 24M x $300 = $7.2B/yr</w:t>
              <w:br/>
              <w:t>SOM = 24M x 5% x $300</w:t>
              <w:br/>
              <w:t xml:space="preserve">    = 1.2M x $300 = $360M/yr</w:t>
              <w:br/>
              <w:br/>
              <w:t>c) WHY SOM DIFFERS FROM 5% OF SAM:</w:t>
              <w:br/>
              <w:t>- SOM accounts for: current user base, sales capacity, marketing budget</w:t>
              <w:br/>
              <w:t>- If startup has only 50K users today, SOM Year 1 &lt;&lt; 5% of SAM</w:t>
              <w:br/>
              <w:t>- Competition: other edtech players fighting for same students</w:t>
              <w:br/>
              <w:t>- Unit economics: CAC may exceed early user willingness to pay</w:t>
              <w:br/>
              <w:t>- Product maturity: early version captures only early adopters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E3. A VC invests $5M and receives 1x non-participating liquidation preference on 25% equity. The startup is sold for $18M.</w:t>
              <w:br/>
              <w:t>a) Explain what '1x non-participating liquidation preference' means. (3 marks)</w:t>
              <w:br/>
              <w:t>b) Calculate the VC's return under each option. (4 marks)</w:t>
              <w:br/>
              <w:t>c) If the exit were only $4M, which option would the VC prefer?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DEFINITION:</w:t>
              <w:br/>
              <w:t>- 1x: VC gets back $1 for every $1 invested (1x return of capital)</w:t>
              <w:br/>
              <w:t>- Non-participating: VC chooses EITHER pref OR equity stake — not both. After taking pref, they do NOT share in the residual.</w:t>
              <w:br/>
              <w:br/>
              <w:t>b) VC'S TWO OPTIONS AT $18M EXIT:</w:t>
              <w:br/>
              <w:t>Option A - Pref: $5M (1x on $5M)</w:t>
              <w:br/>
              <w:t>Option B - Equity: 25% x $18M = $4.5M</w:t>
              <w:br/>
              <w:t>VC chooses Option A: $5M &gt; $4.5M -&gt; VC receives $5M (pref is better)</w:t>
              <w:br/>
              <w:br/>
              <w:t>c) IF EXIT = $4M:</w:t>
              <w:br/>
              <w:t>Option A - Pref: capped at $4M (exit proceeds)</w:t>
              <w:br/>
              <w:t>Option B - Equity: 25% x $4M = $1M</w:t>
              <w:br/>
              <w:t>VC prefers Option A (pref) -&gt; gets $4M vs $1M as equity</w:t>
              <w:br/>
              <w:t>At a low exit, pref is capped at exit proceeds but still beats equity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E4. A startup has Sales=$800K, VC=$350K, FC=$200K, Interest=$60K.</w:t>
              <w:br/>
              <w:t>a) Explain the difference between DOL, DFL, and DCL. (3 marks)</w:t>
              <w:br/>
              <w:t>b) Calculate DOL, DFL, and DCL. (4 marks)</w:t>
              <w:br/>
              <w:t>c) If sales increase by 10%, by what percentage does EBIT change?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DOL, DFL, DCL DEFINITIONS:</w:t>
              <w:br/>
              <w:t>- DOL: sensitivity of EBIT to a change in Sales — operating risk from fixed costs</w:t>
              <w:br/>
              <w:t>- DFL: sensitivity of EPS/EBT to a change in EBIT — financial risk from debt</w:t>
              <w:br/>
              <w:t>- DCL: total risk = operating x financial. Sensitivity of EPS to a change in Sales</w:t>
              <w:br/>
              <w:br/>
              <w:t>b) CALCULATIONS:</w:t>
              <w:br/>
              <w:t>CM = $800K - $350K = $450K</w:t>
              <w:br/>
              <w:t>EBIT = $450K - $200K = $250K</w:t>
              <w:br/>
              <w:t>EBT = $250K - $60K = $190K</w:t>
              <w:br/>
              <w:br/>
              <w:t>DOL = CM/EBIT = $450K/$250K = 1.80x</w:t>
              <w:br/>
              <w:t>DFL = EBIT/EBT = $250K/$190K = 1.32x</w:t>
              <w:br/>
              <w:t>DCL = DOL x DFL = 1.80 x 1.32 = 2.38x</w:t>
              <w:br/>
              <w:br/>
              <w:t>c) 10% SALES INCREASE IMPACT:</w:t>
              <w:br/>
              <w:t>DOL = 1.80x -&gt; EBIT rises 10% x 1.80 = 18%</w:t>
              <w:br/>
              <w:t>New EBIT = $250K x 1.18 = $295K</w:t>
              <w:br/>
              <w:t>Answer: EBIT increases by 18%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E5. A firm has NPM=10%, Asset Turnover=1.4x, Equity Multiplier=2.2x, Revenue=$1M.</w:t>
              <w:br/>
              <w:t>a) Explain the three components of DuPont ROE. (3 marks)</w:t>
              <w:br/>
              <w:t>b) Calculate the firm's ROE using DuPont. (4 marks)</w:t>
              <w:br/>
              <w:t>c) If the firm wants to double its ROE, which lever has the biggest impact?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THREE DuPont COMPONENTS:</w:t>
              <w:br/>
              <w:t>- NPM (Net Profit Margin): Net Income / Revenue — operational efficiency</w:t>
              <w:br/>
              <w:t>- AT (Asset Turnover): Revenue / Total Assets — asset efficiency</w:t>
              <w:br/>
              <w:t>- EM (Equity Multiplier): Total Assets / Equity — financial leverage</w:t>
              <w:br/>
              <w:br/>
              <w:t>b) DuPont ROE CALCULATION:</w:t>
              <w:br/>
              <w:t>Net Income = NPM x Revenue = 10% x $1M = $100K</w:t>
              <w:br/>
              <w:t>Assets = Revenue/AT = $1M/1.4 = $714K</w:t>
              <w:br/>
              <w:t>Equity = Assets/EM = $714K/2.2 = $325K</w:t>
              <w:br/>
              <w:t>ROE = Net Income/Equity = $100K/$325K = 30.8%</w:t>
              <w:br/>
              <w:t>OR directly: ROE = NPM x AT x EM = 10% x 1.4 x 2.2 = 30.8%</w:t>
              <w:br/>
              <w:br/>
              <w:t>c) TO DOUBLE ROE:</w:t>
              <w:br/>
              <w:t>All three levers (double NPM, double AT, or double EM) can double ROE.</w:t>
              <w:br/>
              <w:t>But: higher EM increases financial risk (more debt). NPM is the most sustainable lever.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E6. A stock pays D0=$3.00/share. Dividends grow at 5%/yr in perpetuity. Ke=13%.</w:t>
              <w:br/>
              <w:t>a) Explain the DDM and what each variable represents. (3 marks)</w:t>
              <w:br/>
              <w:t>b) Calculate the intrinsic value P0. (4 marks)</w:t>
              <w:br/>
              <w:t>c) If market prices the stock at $45, would you buy or sell?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DDM EXPLANATION:</w:t>
              <w:br/>
              <w:t>- DDM values a stock as PV of all future dividends in perpetuity</w:t>
              <w:br/>
              <w:t>- D0 = today's dividend (just paid/declared)</w:t>
              <w:br/>
              <w:t>- D1 = next year dividend = D0 x (1+g)</w:t>
              <w:br/>
              <w:t>- Ke = required return (investor's hurdle rate, e.g. from CAPM)</w:t>
              <w:br/>
              <w:t>- g = perpetual growth rate of dividends (Ke &gt; g required)</w:t>
              <w:br/>
              <w:br/>
              <w:t>b) INTRINSIC VALUE:</w:t>
              <w:br/>
              <w:t>D1 = $3.00 x 1.05 = $3.15/share</w:t>
              <w:br/>
              <w:t>P0 = D1/(Ke-g) = $3.15/(13%-5%) = $3.15/8% = $39.38/share</w:t>
              <w:br/>
              <w:br/>
              <w:t>c) BUY/SELL AT $45:</w:t>
              <w:br/>
              <w:t>Market price $45 &gt; intrinsic $39.38 -&gt; OVERVALUED by 14%</w:t>
              <w:br/>
              <w:t>Recommendation: SELL at $45 (do not buy)</w:t>
              <w:br/>
              <w:t>Market prices in more future growth than 5% perpetual g at 13% justifies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E7. Firm: Equity=$600K (60%), Ke=14%. Debt=$400K (40%), Kd=8%. Tax=25%.</w:t>
              <w:br/>
              <w:t>a) Explain why we use WACC and what it represents. (3 marks)</w:t>
              <w:br/>
              <w:t>b) Calculate WACC. (4 marks)</w:t>
              <w:br/>
              <w:t>c) If the firm becomes 50% debt-financed, does WACC necessarily increase?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WHY USE WACC:</w:t>
              <w:br/>
              <w:t>- WACC = blended required return across ALL capital providers (debt + equity)</w:t>
              <w:br/>
              <w:t>- It is the firm's hurdle rate — minimum return for new investments</w:t>
              <w:br/>
              <w:t>- Used to discount future cash flows in DCF/EVA</w:t>
              <w:br/>
              <w:t>- Debt is cheaper because: interest is tax-deductible + debt holders have priority claim</w:t>
              <w:br/>
              <w:br/>
              <w:t>b) WACC CALCULATION:</w:t>
              <w:br/>
              <w:t>After-tax Kd = 8% x (1-0.25) = 6%</w:t>
              <w:br/>
              <w:t>WACC = 60%x14% + 40%x8%x0.75</w:t>
              <w:br/>
              <w:t xml:space="preserve">     = 8.4% + 2.4% = 10.8%</w:t>
              <w:br/>
              <w:br/>
              <w:t>c) MORE DEBT -&gt; DOES WACC NECESSARILY INCREASE?</w:t>
              <w:br/>
              <w:t>Not necessarily. Two opposing effects:</w:t>
              <w:br/>
              <w:t>- BAD: more debt raises financial risk -&gt; Ke and Kd rise</w:t>
              <w:br/>
              <w:t>- GOOD: more debt increases weight of cheap debt (Kd &lt; Ke)</w:t>
              <w:br/>
              <w:t>Net effect depends on how much Ke/Kd rise. Tax shield benefit</w:t>
              <w:br/>
              <w:t>may outweigh risk premium at moderate leverage. At high leverage, risk dominates.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E8. Firm: EBIT=$2M, tax=30%, capital employed=$10M, WACC=12%.</w:t>
              <w:br/>
              <w:t>a) Explain what EVA measures and why it is useful. (3 marks)</w:t>
              <w:br/>
              <w:t>b) Calculate EVA. (4 marks)</w:t>
              <w:br/>
              <w:t>c) If WACC rises to 15%, what happens to EVA and why?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EVA EXPLANATION:</w:t>
              <w:br/>
              <w:t>- EVA (Economic Value Added) = whether firm generates returns ABOVE its cost of capital</w:t>
              <w:br/>
              <w:t>- Unlike accounting profit, EVA subtracts the TRUE cost of ALL capital (debt + equity)</w:t>
              <w:br/>
              <w:t>- Positive EVA = firm creates value (returns &gt; cost of capital)</w:t>
              <w:br/>
              <w:t>- Negative EVA = firm destroys value (returns &lt; cost of capital)</w:t>
              <w:br/>
              <w:t>- Ties management to wealth creation, not just accounting profit</w:t>
              <w:br/>
              <w:br/>
              <w:t>b) EVA CALCULATION:</w:t>
              <w:br/>
              <w:t>NOPAT = $2M x (1-0.30) = $1.4M</w:t>
              <w:br/>
              <w:t>Capital Charge = 12% x $10M = $1.2M</w:t>
              <w:br/>
              <w:t>EVA = NOPAT - Capital Charge = $1.4M - $1.2M = +$200K</w:t>
              <w:br/>
              <w:t>Positive EVA = firm creates $200K of value above investor requirements.</w:t>
              <w:br/>
              <w:br/>
              <w:t>c) IF WACC RISES TO 15%:</w:t>
              <w:br/>
              <w:t>New Capital Charge = 15% x $10M = $1.5M</w:t>
              <w:br/>
              <w:t>New EVA = $1.4M - $1.5M = -$100K</w:t>
              <w:br/>
              <w:t>EVA turns NEGATIVE -&gt; firm now destroys value. Higher WACC</w:t>
              <w:br/>
              <w:t>means the cost of capital exceeds the return on invested capital.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E9. Firm: Net Income=$400K, Equity=$3M, Total dividends=$100K/yr.</w:t>
              <w:br/>
              <w:t>a) Explain what SGR represents. (3 marks)</w:t>
              <w:br/>
              <w:t>b) Calculate SGR. (4 marks)</w:t>
              <w:br/>
              <w:t>c) If the firm wants to grow at 20%/yr, what must it change?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SGR EXPLANATION:</w:t>
              <w:br/>
              <w:t>- SGR = maximum growth rate WITHOUT issuing new equity or taking on debt</w:t>
              <w:br/>
              <w:t>- Growth is funded entirely by retained earnings (internal capital)</w:t>
              <w:br/>
              <w:t>- SGR = ROE x Retention Ratio = (NI/Equity) x (1 - Payout)</w:t>
              <w:br/>
              <w:t>- Growth ABOVE SGR requires external financing</w:t>
              <w:br/>
              <w:br/>
              <w:t>b) SGR CALCULATION:</w:t>
              <w:br/>
              <w:t>ROE = $400K/$3M = 13.33%</w:t>
              <w:br/>
              <w:t>Retention Ratio = ($400K-$100K)/$400K = 75%</w:t>
              <w:br/>
              <w:t>SGR = ROE x Retention = 13.33% x 75% = 10%</w:t>
              <w:br/>
              <w:t>Firm can grow equity 10%/yr without external financing.</w:t>
              <w:br/>
              <w:br/>
              <w:t>c) TO GROW AT 20%:</w:t>
              <w:br/>
              <w:t>Options: (1) Issue new equity (dilutes founders)</w:t>
              <w:br/>
              <w:t>(2) Take on more debt (increases financial risk)</w:t>
              <w:br/>
              <w:t>(3) Increase ROE: improve margins (NPM) or asset turnover</w:t>
              <w:br/>
              <w:t>(4) Reduce/eliminate dividends (increase retention ratio to 100%)</w:t>
              <w:br/>
              <w:t>Note: even at 100% retention, SGR = 13.33% &lt; 20% target</w:t>
              <w:br/>
              <w:t>-&gt; firm MUST use external financing to achieve 20% growth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E10. Startup raises $1M via convertible note: 20% discount, $4M cap. Next round: pre-money=$5M, 1M shares outstanding.</w:t>
              <w:br/>
              <w:t>a) Explain the two protections a convertible note gives a VC. (3 marks)</w:t>
              <w:br/>
              <w:t>b) Calculate conversion price under both methods. Which governs? (4 marks)</w:t>
              <w:br/>
              <w:t>c) If pre-money is $2M instead, how does the answer change?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TWO CONVERTIBLE NOTE PROTECTIONS:</w:t>
              <w:br/>
              <w:t>- Valuation Cap: max valuation at which note converts — protects VC if value is lower than expected (VC gets more shares)</w:t>
              <w:br/>
              <w:t>- Discount: VC converts at a discount to new investors — rewards early risk-taking with cheaper entry</w:t>
              <w:br/>
              <w:t>Lower of the two (discount price vs cap price) governs.</w:t>
              <w:br/>
              <w:br/>
              <w:t>b) CONVERSION PRICE:</w:t>
              <w:br/>
              <w:t>Next-round price = $5M/1M = $5.00/share</w:t>
              <w:br/>
              <w:t>Discount price = $5.00 x (1-20%) = $4.00/share</w:t>
              <w:br/>
              <w:t>Cap price = $4M/1M = $4.00/share</w:t>
              <w:br/>
              <w:t>Lower = $4.00/share governs.</w:t>
              <w:br/>
              <w:t>VC converts at $4.00 vs $5.00 new investor price.</w:t>
              <w:br/>
              <w:br/>
              <w:t>c) IF PRE-MONEY = $2M:</w:t>
              <w:br/>
              <w:t>Next-round price = $2M/1M = $2.00/share</w:t>
              <w:br/>
              <w:t>Discount price = $2.00 x 80% = $1.60/share</w:t>
              <w:br/>
              <w:t>Cap price = $4.00/share (unchanged)</w:t>
              <w:br/>
              <w:t>Lower = $1.60/share governs.</w:t>
              <w:br/>
              <w:t>At a lower pre-money, the discount gives a better price than the cap — VC gets more shares.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E11. Fintech startup valued vs comparable: comparable post-money=$12M, revenue=$3M. Startup: revenue=$1.5M (50% of comparable), stage score=80%.</w:t>
              <w:br/>
              <w:t>a) Explain the Market Comps / P/E multiple method. (3 marks)</w:t>
              <w:br/>
              <w:t>b) Estimate startup's post-money valuation. (4 marks)</w:t>
              <w:br/>
              <w:t>c) Two key limitations of this method?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MARKET COMPS METHOD:</w:t>
              <w:br/>
              <w:t>- Find a comparable company with a known valuation from a recent round</w:t>
              <w:br/>
              <w:t>- Use the comparable's post-money as an anchor</w:t>
              <w:br/>
              <w:t>- Adjust for differences in: revenue size, growth stage, margins, user base</w:t>
              <w:br/>
              <w:t>- Apply a discount/premium based on how target compares to comparable</w:t>
              <w:br/>
              <w:br/>
              <w:t>b) VALUATION:</w:t>
              <w:br/>
              <w:t>Anchor: comparable post-money = $12M</w:t>
              <w:br/>
              <w:t>Method 1 (revenue ratio only): $12M x 50% = $6M</w:t>
              <w:br/>
              <w:t>Method 2 (revenue ratio + stage discount): $6M x 80% = $4.8M</w:t>
              <w:br/>
              <w:t>Best estimate: $4.8M-$6.0M range</w:t>
              <w:br/>
              <w:br/>
              <w:t>c) TWO KEY LIMITATIONS:</w:t>
              <w:br/>
              <w:t>1. Finding a TRUE comparable is hard — no two startups are identical. Different product/market/team can justify very different valuations at same revenue.</w:t>
              <w:br/>
              <w:t>2. Market conditions change — comparable's round may have priced in a bull market or hot VC sentiment that is no longer relevant.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E12. Term sheet: (i) full ratchet anti-dilution, (ii) 1x non-participating liq pref, (iii) 4-yr vesting with 1-yr cliff.</w:t>
              <w:br/>
              <w:t>a) Explain each provision in detail. (3 marks)</w:t>
              <w:br/>
              <w:t>b) Show a numerical example of how full ratchet works. (4 marks)</w:t>
              <w:br/>
              <w:t>c) From the founder's perspective, which is most restrictive and why?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THREE PROVISIONS:</w:t>
              <w:br/>
              <w:t>(i) Full Ratchet: in a down round, ALL VC old shares reset to the new lower price. Most protective anti-dilution type.</w:t>
              <w:br/>
              <w:t>(ii) 1x Non-Participating Liq Pref: on exit, VC gets $1/share OR equity %, whichever is better. Does NOT get both.</w:t>
              <w:br/>
              <w:t>(iii) 4-yr Vesting with 1-yr Cliff: at Y1 cliff, 25% vests at once. Remaining 75% vests monthly over next 36 months.</w:t>
              <w:br/>
              <w:br/>
              <w:t>b) FULL RATCHET EXAMPLE:</w:t>
              <w:br/>
              <w:t>VC: $2M at $5.00/share -&gt; 400,000 shares</w:t>
              <w:br/>
              <w:t>Down round: new investor pays $2.50/share</w:t>
              <w:br/>
              <w:t>With full ratchet: ALL old shares reset to $2.50</w:t>
              <w:br/>
              <w:t>VC new share count = $2M/$2.50 = 800,000 shares</w:t>
              <w:br/>
              <w:t>(VC gets 400,000 EXTRA shares for free!)</w:t>
              <w:br/>
              <w:t>Without ratchet: VC keeps 400K shares at $2.50 = $1M value</w:t>
              <w:br/>
              <w:t>With ratchet: 800K x $2.50 = $2M value -&gt; $1M extra</w:t>
              <w:br/>
              <w:br/>
              <w:t>c) MOST RESTRICTIVE FOR FOUNDER:</w:t>
              <w:br/>
              <w:t>Full Ratchet is most restrictive because:</w:t>
              <w:br/>
              <w:t>- It punishes any future down round severely</w:t>
              <w:br/>
              <w:t>- Founders may avoid raising needed capital to avoid triggering it</w:t>
              <w:br/>
              <w:t>- In a difficult market, founders may face impossible choice: raise at a down round (devastating) or shut down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E13. Startup: cash=$2.4M, Revenue=$80K/mo, VC=$50K/mo, FC=$60K/mo.</w:t>
              <w:br/>
              <w:t>a) Define cash burn rate and runway. Why do VCs monitor these? (3 marks)</w:t>
              <w:br/>
              <w:t>b) Calculate monthly net burn and runway. (4 marks)</w:t>
              <w:br/>
              <w:t>c) If fixed costs are cut by $15K/mo, how does runway change?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DEFINITIONS:</w:t>
              <w:br/>
              <w:t>- Gross Burn = Fixed Costs (costs that don't vary with revenue)</w:t>
              <w:br/>
              <w:t>- Net Burn = Gross Burn - Contribution Margin = monthly cash deficit</w:t>
              <w:br/>
              <w:t>- Runway = Cash / Net Burn = months until cash runs out</w:t>
              <w:br/>
              <w:t>VCs monitor runway because: if cash runs out before the startup reaches profitability or a next funding round, the company may need to fire-sale, take a down round, or shut down.</w:t>
              <w:br/>
              <w:br/>
              <w:t>b) CALCULATIONS:</w:t>
              <w:br/>
              <w:t>Monthly CM = $80K - $50K = $30K</w:t>
              <w:br/>
              <w:t>Net Burn = $60K - $30K = $30K/month</w:t>
              <w:br/>
              <w:t>Runway = $2.4M / $30K = 80 months (~6.7 years)</w:t>
              <w:br/>
              <w:br/>
              <w:t>c) IMPACT OF FIXED COST CUT BY $15K:</w:t>
              <w:br/>
              <w:t>New FC = $60K - $15K = $45K/month</w:t>
              <w:br/>
              <w:t>New Net Burn = $45K - $30K = $15K/month</w:t>
              <w:br/>
              <w:t>New Runway = $2.4M / $15K = 160 months (~13.3 years)</w:t>
              <w:br/>
              <w:t>Runway more than doubles by cutting $15K in fixed costs!</w:t>
              <w:br/>
              <w:t>Each $1 saved in fixed costs extends runway by (Cash/Net Burn) months.</w:t>
            </w:r>
          </w:p>
        </w:tc>
      </w:tr>
    </w:tbl>
    <w:p>
      <w:r>
        <w:br w:type="page"/>
      </w:r>
    </w:p>
    <w:sectPr w:rsidR="00FC693F" w:rsidRPr="0006063C" w:rsidSect="00034616">
      <w:pgSz w:w="11906" w:h="16838"/>
      <w:pgMar w:top="454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